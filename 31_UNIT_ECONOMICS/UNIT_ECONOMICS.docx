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INKSCAPE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DESIGN_TOOLS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