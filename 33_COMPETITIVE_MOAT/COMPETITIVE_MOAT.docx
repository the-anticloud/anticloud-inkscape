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INKSCAPE</w:t>
      </w:r>
    </w:p>
    <w:p/>
    <w:p>
      <w:pPr>
        <w:pStyle w:val="Heading2"/>
      </w:pPr>
      <w:r>
        <w:t>Why Anticloud Wins in DESIGN_TOOLS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https://github.com/inkscape/inkscape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