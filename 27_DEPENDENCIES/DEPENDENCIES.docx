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INKSCAPE</w:t>
      </w:r>
    </w:p>
    <w:p/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