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2026-10-02T09:46:40.840927Z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09dfc21b97eed2028f5b79fc1ce3c17b2e3d67b36a9826cdca35b9cdc49deb5e |</w:t>
      </w:r>
    </w:p>
    <w:p>
      <w:r>
        <w:t>| Timestamp UTC | 2026-10-02T09:46:40.840927Z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