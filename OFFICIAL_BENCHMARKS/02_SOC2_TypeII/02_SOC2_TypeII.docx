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2026-10-02T09:46:37.732322Z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4dec0677cab21e305185b6e281fabc5f91ac16062239789d0a5355a197bf66fe |</w:t>
      </w:r>
    </w:p>
    <w:p>
      <w:r>
        <w:t>| Timestamp UTC | 2026-10-02T09:46:37.732322Z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