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2026-10-02T09:46:38.110094Z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e223b117045d97554181eb2e1517e6ded32f9c95a85c16fa1f6341d6980ed356 |</w:t>
      </w:r>
    </w:p>
    <w:p>
      <w:r>
        <w:t>| Timestamp UTC | 2026-10-02T09:46:38.110094Z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