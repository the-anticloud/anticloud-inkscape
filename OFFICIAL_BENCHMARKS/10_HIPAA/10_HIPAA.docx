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2026-10-02T09:46:39.228498Z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72bfcb0963f89073b3e5e32f21c72165105b0fa441f4b8e4c2ce54a7d57ec409 |</w:t>
      </w:r>
    </w:p>
    <w:p>
      <w:r>
        <w:t>| Timestamp UTC | 2026-10-02T09:46:39.228498Z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