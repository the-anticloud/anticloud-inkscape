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2026-10-02T09:46:39.808687Z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6da41eaba287f2587acf90fd71214deb88091765bf6c32d1ef73cf055046e476 |</w:t>
      </w:r>
    </w:p>
    <w:p>
      <w:r>
        <w:t>| Timestamp UTC | 2026-10-02T09:46:39.808687Z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