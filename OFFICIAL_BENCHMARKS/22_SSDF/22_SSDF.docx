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2026-10-02T09:46:41.242089Z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866e6326e2a2426c3695c6f11f01e059f6976995916ae3ae67a724fad8bf8c2e |</w:t>
      </w:r>
    </w:p>
    <w:p>
      <w:r>
        <w:t>| Timestamp UTC | 2026-10-02T09:46:41.242089Z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