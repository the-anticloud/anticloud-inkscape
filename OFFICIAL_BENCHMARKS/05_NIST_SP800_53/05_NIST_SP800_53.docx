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2026-10-02T09:46:38.251033Z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c6fc6c4aa2031b3d083a162785dee2338d4d464ebc25b75b26203e0d9e8ceda5 |</w:t>
      </w:r>
    </w:p>
    <w:p>
      <w:r>
        <w:t>| Timestamp UTC | 2026-10-02T09:46:38.251033Z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