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2026-10-02T09:46:38.841571Z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3caf1776ec3106c4284a3ba009ecd40c8d1575ea5be434c43b6e95f1c1d47a5a |</w:t>
      </w:r>
    </w:p>
    <w:p>
      <w:r>
        <w:t>| Timestamp UTC | 2026-10-02T09:46:38.841571Z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