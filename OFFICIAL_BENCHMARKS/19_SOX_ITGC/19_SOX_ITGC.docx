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2026-10-02T09:46:40.681189Z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5cffd0c7c5dd5fe8e35c6540b6500cafaa7e0f11e7140d6629a8965349ac5df7 |</w:t>
      </w:r>
    </w:p>
    <w:p>
      <w:r>
        <w:t>| Timestamp UTC | 2026-10-02T09:46:40.681189Z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