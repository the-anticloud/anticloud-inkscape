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2026-10-02T09:46:39.595800Z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0a74168acd06a9cf6de63367830eb81fcd5e6a61f914ee22bae89e12bc1a1e06 |</w:t>
      </w:r>
    </w:p>
    <w:p>
      <w:r>
        <w:t>| Timestamp UTC | 2026-10-02T09:46:39.595800Z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