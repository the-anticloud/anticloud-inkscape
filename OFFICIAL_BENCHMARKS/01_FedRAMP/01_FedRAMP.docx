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2026-10-02T09:46:37.431717Z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58a8a117cdf137a753fcbccfe1817b1cf2ab704905579dda1e61150ade9ec46e |</w:t>
      </w:r>
    </w:p>
    <w:p>
      <w:r>
        <w:t>| Timestamp UTC | 2026-10-02T09:46:37.431717Z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