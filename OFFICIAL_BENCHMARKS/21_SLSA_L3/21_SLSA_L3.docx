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2026-10-02T09:46:41.032257Z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5cfca1260551c8742079f6c1069cafca0b81b5c07892db31bf7777402f3a8c7b |</w:t>
      </w:r>
    </w:p>
    <w:p>
      <w:r>
        <w:t>| Timestamp UTC | 2026-10-02T09:46:41.032257Z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