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2026-10-02T09:46:40.263468Z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6b8aaa8a1ae1b434f1389c615d29eb5462250f0aef14d38caef7e00465a30bec |</w:t>
      </w:r>
    </w:p>
    <w:p>
      <w:r>
        <w:t>| Timestamp UTC | 2026-10-02T09:46:40.263468Z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