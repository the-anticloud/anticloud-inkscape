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2026-10-02T09:46:41.741838Z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7265a791329f7a70d3901904e5bd4be1c3384df981ef5872af62811b3e294612 |</w:t>
      </w:r>
    </w:p>
    <w:p>
      <w:r>
        <w:t>| Timestamp UTC | 2026-10-02T09:46:41.741838Z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