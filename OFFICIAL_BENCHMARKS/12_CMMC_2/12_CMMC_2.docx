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2026-10-02T09:46:39.496856Z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c7f0577f816e7e5f4665e820b5218a96b6945b8a3665839bbd2bf03c58de4374 |</w:t>
      </w:r>
    </w:p>
    <w:p>
      <w:r>
        <w:t>| Timestamp UTC | 2026-10-02T09:46:39.496856Z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