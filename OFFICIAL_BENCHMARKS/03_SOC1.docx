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INKSCAPE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INKSCAPE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INKSCAPE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