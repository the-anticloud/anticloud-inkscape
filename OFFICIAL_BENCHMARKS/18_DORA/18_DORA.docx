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2026-10-02T09:46:40.522727Z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7495b8fe6dd5eaa227624b01a58da30053cc538f441c7594e9fed9c5b00cc59a |</w:t>
      </w:r>
    </w:p>
    <w:p>
      <w:r>
        <w:t>| Timestamp UTC | 2026-10-02T09:46:40.522727Z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