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2026-10-02T09:46:38.715132Z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afff8c5588ac825c6e255cb8cc6566c3f3695102d61034e9f89db5f26d13f426 |</w:t>
      </w:r>
    </w:p>
    <w:p>
      <w:r>
        <w:t>| Timestamp UTC | 2026-10-02T09:46:38.715132Z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