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2026-10-02T09:46:39.946611Z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a665c98904ee6313dfda4a4323e82e85cfe4e76f30ed964dfcd1f3b91cf71ef4 |</w:t>
      </w:r>
    </w:p>
    <w:p>
      <w:r>
        <w:t>| Timestamp UTC | 2026-10-02T09:46:39.946611Z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