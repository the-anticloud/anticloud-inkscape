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2026-10-02T09:46:41.595405Z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3339cc4e4a38923af7cca5b1eb47652c946db060a908ef3664f6b0243de2c796 |</w:t>
      </w:r>
    </w:p>
    <w:p>
      <w:r>
        <w:t>| Timestamp UTC | 2026-10-02T09:46:41.595405Z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