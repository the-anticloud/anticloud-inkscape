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2026-10-02T09:46:39.020105Z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c8b2ab9766fbec0e03822f1e2cd8ac88e6618ad39c0c1e25c70bc99e2a6c5ecd |</w:t>
      </w:r>
    </w:p>
    <w:p>
      <w:r>
        <w:t>| Timestamp UTC | 2026-10-02T09:46:39.020105Z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