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2026-10-02T09:46:40.095055Z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9e8a39b4a70d3cb822243caded40e7d0277186106d388db5a692766b3f4ecb35 |</w:t>
      </w:r>
    </w:p>
    <w:p>
      <w:r>
        <w:t>| Timestamp UTC | 2026-10-02T09:46:40.095055Z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