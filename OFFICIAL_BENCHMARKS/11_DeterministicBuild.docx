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INKSCAPE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./inkscape_binary \</w:t>
      </w:r>
    </w:p>
    <w:p>
      <w:r>
        <w:t>--manifest ./inkscape_build_manifest.json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