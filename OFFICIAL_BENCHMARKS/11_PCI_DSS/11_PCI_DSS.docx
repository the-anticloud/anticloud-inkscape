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2026-10-02T09:46:39.373416Z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eab82f31b50e78d430290b4af3da4f345a095c6cf39d2887a16aae47d6f1d0a4 |</w:t>
      </w:r>
    </w:p>
    <w:p>
      <w:r>
        <w:t>| Timestamp UTC | 2026-10-02T09:46:39.373416Z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