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2026-10-02T09:46:41.449487Z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199dfdaec998b3e9dbd0861b1f959d41349404f869c175deb1c74bf63b3fa912 |</w:t>
      </w:r>
    </w:p>
    <w:p>
      <w:r>
        <w:t>| Timestamp UTC | 2026-10-02T09:46:41.449487Z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